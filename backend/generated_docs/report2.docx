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Here are the latest updates regarding Men's T20 Cricket:</w:t>
      </w:r>
    </w:p>
    <w:p>
      <w:r>
        <w:t xml:space="preserve">The </w:t>
      </w:r>
      <w:r>
        <w:rPr>
          <w:b/>
        </w:rPr>
        <w:t>ICC Men's T20 World Cup 2026</w:t>
      </w:r>
      <w:r>
        <w:t xml:space="preserve"> has recently concluded or is in its final stages. A major highlight is the </w:t>
      </w:r>
      <w:r>
        <w:rPr>
          <w:b/>
        </w:rPr>
        <w:t>Final match between India and New Zealand</w:t>
      </w:r>
      <w:r>
        <w:t>.</w:t>
      </w:r>
    </w:p>
    <w:p>
      <w:r>
        <w:t>Key updates and news include:</w:t>
      </w:r>
    </w:p>
    <w:p>
      <w:pPr>
        <w:pStyle w:val="ListBullet"/>
      </w:pPr>
      <w:r>
        <w:t xml:space="preserve">Discussions around </w:t>
      </w:r>
      <w:r>
        <w:rPr>
          <w:b/>
        </w:rPr>
        <w:t>five key match-ups to watch</w:t>
      </w:r>
      <w:r>
        <w:t xml:space="preserve"> in the ICC Men's T20 World Cup Final.</w:t>
      </w:r>
    </w:p>
    <w:p>
      <w:pPr>
        <w:pStyle w:val="ListBullet"/>
      </w:pPr>
      <w:r>
        <w:t>India's captain relying on big-match experience for the T20 World Cup title.</w:t>
      </w:r>
    </w:p>
    <w:p>
      <w:pPr>
        <w:pStyle w:val="ListBullet"/>
      </w:pPr>
      <w:r>
        <w:t>New Zealand's journey and readiness to win titles after winning hearts.</w:t>
      </w:r>
    </w:p>
    <w:p>
      <w:pPr>
        <w:pStyle w:val="ListBullet"/>
      </w:pPr>
      <w:r>
        <w:t>The India-England T20 World Cup semi-final setting a new global streaming record.</w:t>
      </w:r>
    </w:p>
    <w:p>
      <w:pPr>
        <w:pStyle w:val="ListBullet"/>
      </w:pPr>
      <w:r>
        <w:t>Retrospectives on previous India vs. New Zealand T20 World Cup matches.</w:t>
      </w:r>
    </w:p>
    <w:p>
      <w:pPr>
        <w:pStyle w:val="ListBullet"/>
      </w:pPr>
      <w:r>
        <w:t>Details on India's path to the Men's T20 World Cup 2026 Final.</w:t>
      </w:r>
    </w:p>
    <w:p>
      <w:r>
        <w:t xml:space="preserve">Additionally, voting for the </w:t>
      </w:r>
      <w:r>
        <w:rPr>
          <w:b/>
        </w:rPr>
        <w:t>Aramco Player of the Tournament</w:t>
      </w:r>
      <w:r>
        <w:t xml:space="preserve"> is closing today, March 8, 2026, at 04:30 PM.</w:t>
      </w:r>
    </w:p>
    <w:p>
      <w:r>
        <w:t>Player highlights from the tournament include:</w:t>
      </w:r>
    </w:p>
    <w:p>
      <w:pPr>
        <w:pStyle w:val="ListBullet"/>
      </w:pPr>
      <w:r/>
      <w:r>
        <w:rPr>
          <w:b/>
        </w:rPr>
        <w:t>Lungi Ngidi (SA)</w:t>
      </w:r>
      <w:r>
        <w:t>: 12 wickets in 7 matches.</w:t>
      </w:r>
    </w:p>
    <w:p>
      <w:pPr>
        <w:pStyle w:val="ListBullet"/>
      </w:pPr>
      <w:r/>
      <w:r>
        <w:rPr>
          <w:b/>
        </w:rPr>
        <w:t>Aiden Markram (SA)</w:t>
      </w:r>
      <w:r>
        <w:t>: 268 runs, 1 wicket in 7 matches (Batting Strike Rate 175.16).</w:t>
      </w:r>
    </w:p>
    <w:p>
      <w:pPr>
        <w:pStyle w:val="ListBullet"/>
      </w:pPr>
      <w:r/>
      <w:r>
        <w:rPr>
          <w:b/>
        </w:rPr>
        <w:t>Rachin Ravindra (NZ)</w:t>
      </w:r>
      <w:r>
        <w:t>: 43 runs, 7 wickets in 2 matches.</w:t>
      </w:r>
    </w:p>
    <w:p>
      <w:pPr>
        <w:pStyle w:val="ListBullet"/>
      </w:pPr>
      <w:r/>
      <w:r>
        <w:rPr>
          <w:b/>
        </w:rPr>
        <w:t>Shadley van Schalkwyk (USA)</w:t>
      </w:r>
      <w:r>
        <w:t>: 13 wickets in 4 matches (Economy 6.8).</w:t>
      </w:r>
    </w:p>
    <w:p>
      <w:pPr>
        <w:pStyle w:val="ListBullet"/>
      </w:pPr>
      <w:r/>
      <w:r>
        <w:rPr>
          <w:b/>
        </w:rPr>
        <w:t>Tim Seifert (NZ)</w:t>
      </w:r>
      <w:r>
        <w:t>: 274 runs in 8 matches (Batting Strike Rate 161.17).</w:t>
      </w:r>
    </w:p>
    <w:p>
      <w:pPr>
        <w:pStyle w:val="ListBullet"/>
      </w:pPr>
      <w:r/>
      <w:r>
        <w:rPr>
          <w:b/>
        </w:rPr>
        <w:t>Sanju Samson (IND)</w:t>
      </w:r>
      <w:r>
        <w:t>: 232 runs in 4 matches (Batting Strike Rate 201.73).</w:t>
      </w:r>
    </w:p>
    <w:p>
      <w:pPr>
        <w:pStyle w:val="ListBullet"/>
      </w:pPr>
      <w:r/>
      <w:r>
        <w:rPr>
          <w:b/>
        </w:rPr>
        <w:t>Will Jacks (ENG)</w:t>
      </w:r>
      <w:r>
        <w:t>: 191 runs, 7 wickets in 7 matches.</w:t>
      </w:r>
    </w:p>
    <w:p>
      <w:pPr>
        <w:pStyle w:val="ListBullet"/>
      </w:pPr>
      <w:r/>
      <w:r>
        <w:rPr>
          <w:b/>
        </w:rPr>
        <w:t>Sahibzada Farhan (PAK)</w:t>
      </w:r>
      <w:r>
        <w:t>: 383 runs in 7 matches (Batting Strike Rate 160.25).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