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Generated Report</w:t>
      </w:r>
    </w:p>
    <w:p>
      <w:r>
        <w:t>✅ Word Document created: D:</w:t>
      </w:r>
    </w:p>
    <w:p>
      <w:r>
        <w:t>o code chatbot builder\backend\generated_docs\ai_news.docx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