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I found some information regarding Java internships for 2026. While I can't send an email directly, I can provide you with the details below, which you can use for your own application or to draft an email.</w:t>
      </w:r>
    </w:p>
    <w:p>
      <w:r>
        <w:t>Here are some Java internship opportunities for Summer/Fall 2026:</w:t>
      </w:r>
    </w:p>
    <w:p>
      <w:pPr>
        <w:pStyle w:val="Heading3"/>
      </w:pPr>
      <w:r>
        <w:t>Featured Java Internship Opportunities (Summer/Fall 2026)</w:t>
      </w:r>
    </w:p>
    <w:p>
      <w:pPr>
        <w:pStyle w:val="ListBullet"/>
      </w:pPr>
      <w:r/>
      <w:r>
        <w:rPr>
          <w:b/>
        </w:rPr>
        <w:t>Amazon - Software Development Engineer Internship (Summer 2026, US)</w:t>
      </w:r>
      <w:r/>
    </w:p>
    <w:p>
      <w:pPr>
        <w:pStyle w:val="ListBullet"/>
      </w:pPr>
      <w:r/>
      <w:r>
        <w:rPr>
          <w:b/>
        </w:rPr>
        <w:t>Focus:</w:t>
      </w:r>
      <w:r>
        <w:t xml:space="preserve"> Developing scalable services in a collaborative, agile environment with CI/CD principles.</w:t>
      </w:r>
    </w:p>
    <w:p>
      <w:pPr>
        <w:pStyle w:val="ListBullet"/>
      </w:pPr>
      <w:r/>
      <w:r>
        <w:rPr>
          <w:b/>
        </w:rPr>
        <w:t>Requirements:</w:t>
      </w:r>
      <w:r>
        <w:t xml:space="preserve"> Experience with at least one general-purpose programming language (Java, Python, C++, C#, Go, Rust, or TypeScript), data structures, algorithms, object-oriented design, enrolled in a Bachelor's degree or above in a STEM field, and able to work 40 hours/week for 12 weeks.</w:t>
      </w:r>
    </w:p>
    <w:p>
      <w:pPr>
        <w:pStyle w:val="ListBullet"/>
      </w:pPr>
      <w:r/>
      <w:r>
        <w:rPr>
          <w:b/>
        </w:rPr>
        <w:t>Application Link:</w:t>
      </w:r>
      <w:r>
        <w:t xml:space="preserve"> [Amazon Jobs](https://www.amazon.jobs/en/jobs/3116030/software-development-engineer-internship-summer-2026-us)</w:t>
      </w:r>
    </w:p>
    <w:p>
      <w:pPr>
        <w:pStyle w:val="ListBullet"/>
      </w:pPr>
      <w:r/>
      <w:r>
        <w:rPr>
          <w:b/>
        </w:rPr>
        <w:t>Disney - Software Engineering Intern (Summer/Fall 2026, Orlando, FL)</w:t>
      </w:r>
      <w:r/>
    </w:p>
    <w:p>
      <w:pPr>
        <w:pStyle w:val="ListBullet"/>
      </w:pPr>
      <w:r/>
      <w:r>
        <w:rPr>
          <w:b/>
        </w:rPr>
        <w:t>Focus:</w:t>
      </w:r>
      <w:r>
        <w:t xml:space="preserve"> Creating custom web-based applications, integrating with vendor telephony and SaaS products.</w:t>
      </w:r>
    </w:p>
    <w:p>
      <w:pPr>
        <w:pStyle w:val="ListBullet"/>
      </w:pPr>
      <w:r/>
      <w:r>
        <w:rPr>
          <w:b/>
        </w:rPr>
        <w:t>Requirements:</w:t>
      </w:r>
      <w:r>
        <w:t xml:space="preserve"> Experience in one or more object-oriented programming languages (e.g., C#, Java, JavaScript), proven experience with SQL platforms (Informix, Postgres, Microsoft SQL), experience with Version Control and CI/CD platforms (Git, GitHub, Jenkins, GitHub Actions), and currently pursuing a Bachelor's Degree in Computer Science, Information Technology, or a related field.</w:t>
      </w:r>
    </w:p>
    <w:p>
      <w:pPr>
        <w:pStyle w:val="ListBullet"/>
      </w:pPr>
      <w:r/>
      <w:r>
        <w:rPr>
          <w:b/>
        </w:rPr>
        <w:t>Application Link:</w:t>
      </w:r>
      <w:r>
        <w:t xml:space="preserve"> [Disney Careers](https://www.disneycareers.com/en/job/orlando/software-engineering-intern-summer-fall-2026/391/91570352144)</w:t>
      </w:r>
    </w:p>
    <w:p>
      <w:pPr>
        <w:pStyle w:val="Heading3"/>
      </w:pPr>
      <w:r>
        <w:t>Other Potential Software Engineering Internships for 2026</w:t>
      </w:r>
    </w:p>
    <w:p>
      <w:r>
        <w:t>A GitHub repository lists various 2026 Software Engineering Internship and New Grad positions. While not all are explicitly Java-focused, many software engineering roles often involve Java or similar object-oriented languages. You might find relevant opportunities here:</w:t>
      </w:r>
    </w:p>
    <w:p>
      <w:pPr>
        <w:pStyle w:val="ListBullet"/>
      </w:pPr>
      <w:r/>
      <w:r>
        <w:rPr>
          <w:b/>
        </w:rPr>
        <w:t>2026 Software Engineering Internship &amp; New Grad Positions</w:t>
      </w:r>
      <w:r/>
    </w:p>
    <w:p>
      <w:pPr>
        <w:pStyle w:val="ListBullet"/>
      </w:pPr>
      <w:r/>
      <w:r>
        <w:rPr>
          <w:b/>
        </w:rPr>
        <w:t>Companies include (but not limited to):</w:t>
      </w:r>
      <w:r>
        <w:t xml:space="preserve"> Amentum, Block, CCC Intelligent Solutions, Empower, GoDaddy, Jabil, Motorola Solutions, Oracle, and more.</w:t>
      </w:r>
    </w:p>
    <w:p>
      <w:pPr>
        <w:pStyle w:val="ListBullet"/>
      </w:pPr>
      <w:r/>
      <w:r>
        <w:rPr>
          <w:b/>
        </w:rPr>
        <w:t>Link:</w:t>
      </w:r>
      <w:r>
        <w:t xml:space="preserve"> [GitHub - 2026 SWE College Jobs](https://github.com/speedyapply/2026-SWE-College-Jobs)</w:t>
      </w:r>
    </w:p>
    <w:p>
      <w:r/>
      <w:r>
        <w:rPr>
          <w:b/>
        </w:rPr>
        <w:t>Important Notes for Your Internship Search:</w:t>
      </w:r>
      <w:r/>
    </w:p>
    <w:p>
      <w:pPr>
        <w:pStyle w:val="ListBullet"/>
      </w:pPr>
      <w:r/>
      <w:r>
        <w:rPr>
          <w:b/>
        </w:rPr>
        <w:t>Check Requirements Carefully:</w:t>
      </w:r>
      <w:r>
        <w:t xml:space="preserve"> Always review the specific requirements for each internship, as they can vary significantly.</w:t>
      </w:r>
    </w:p>
    <w:p>
      <w:pPr>
        <w:pStyle w:val="ListBullet"/>
      </w:pPr>
      <w:r/>
      <w:r>
        <w:rPr>
          <w:b/>
        </w:rPr>
        <w:t>Tailor Your Application:</w:t>
      </w:r>
      <w:r>
        <w:t xml:space="preserve"> Customize your resume and cover letter for each position to highlight relevant skills and experiences.</w:t>
      </w:r>
    </w:p>
    <w:p>
      <w:pPr>
        <w:pStyle w:val="ListBullet"/>
      </w:pPr>
      <w:r/>
      <w:r>
        <w:rPr>
          <w:b/>
        </w:rPr>
        <w:t>Application Deadlines:</w:t>
      </w:r>
      <w:r>
        <w:t xml:space="preserve"> Pay close attention to application deadlines, as some positions may close quickly.</w:t>
      </w:r>
    </w:p>
    <w:p>
      <w:pPr>
        <w:pStyle w:val="ListBullet"/>
      </w:pPr>
      <w:r/>
      <w:r>
        <w:rPr>
          <w:b/>
        </w:rPr>
        <w:t>Networking:</w:t>
      </w:r>
      <w:r>
        <w:t xml:space="preserve"> Consider reaching out to professionals in the field or attending virtual career fairs to learn about more opportunities.</w:t>
      </w:r>
    </w:p>
    <w:p>
      <w:r>
        <w:t>Good luck with your internship search!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