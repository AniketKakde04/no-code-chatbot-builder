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Here are some Python developer internships you might find interesting, based on the current search:</w:t>
      </w:r>
    </w:p>
    <w:p>
      <w:r/>
      <w:r>
        <w:rPr>
          <w:b/>
        </w:rPr>
        <w:t>1. General Python Developer Internships (via Internshala):</w:t>
      </w:r>
      <w:r/>
    </w:p>
    <w:p>
      <w:r>
        <w:t xml:space="preserve">Internshala lists a significant number of Python intern jobs (around 322). Companies like </w:t>
      </w:r>
      <w:r>
        <w:rPr>
          <w:b/>
        </w:rPr>
        <w:t>CloudZapier</w:t>
      </w:r>
      <w:r>
        <w:t xml:space="preserve"> and </w:t>
      </w:r>
      <w:r>
        <w:rPr>
          <w:b/>
        </w:rPr>
        <w:t>Online Savaari Private Limited</w:t>
      </w:r>
      <w:r>
        <w:t xml:space="preserve"> are actively seeking interns. Key responsibilities and desired skills for these roles often include:</w:t>
      </w:r>
    </w:p>
    <w:p>
      <w:pPr>
        <w:pStyle w:val="ListBullet"/>
      </w:pPr>
      <w:r>
        <w:t>Developing and maintaining Python web applications using frameworks like Django and Flask.</w:t>
      </w:r>
    </w:p>
    <w:p>
      <w:pPr>
        <w:pStyle w:val="ListBullet"/>
      </w:pPr>
      <w:r>
        <w:t>Implementing Machine Learning algorithms.</w:t>
      </w:r>
    </w:p>
    <w:p>
      <w:pPr>
        <w:pStyle w:val="ListBullet"/>
      </w:pPr>
      <w:r>
        <w:t>Integrating REST APIs.</w:t>
      </w:r>
    </w:p>
    <w:p>
      <w:pPr>
        <w:pStyle w:val="ListBullet"/>
      </w:pPr>
      <w:r>
        <w:t>Assisting in the design and implementation of cloud-based solutions.</w:t>
      </w:r>
    </w:p>
    <w:p>
      <w:pPr>
        <w:pStyle w:val="ListBullet"/>
      </w:pPr>
      <w:r>
        <w:t>Working with Generative AI (LLMs, RAG, embeddings, prompt engineering) and AI/ML frameworks such as TensorFlow, PyTorch, LangChain, Hugging Face, and OpenAI APIs.</w:t>
      </w:r>
    </w:p>
    <w:p>
      <w:pPr>
        <w:pStyle w:val="ListBullet"/>
      </w:pPr>
      <w:r>
        <w:t>Strong fundamentals in Python, Django, and REST API.</w:t>
      </w:r>
    </w:p>
    <w:p>
      <w:r/>
      <w:r>
        <w:rPr>
          <w:b/>
        </w:rPr>
        <w:t>2. Python Internship Program with AI Virtual Lab (NareshIT):</w:t>
      </w:r>
      <w:r/>
    </w:p>
    <w:p>
      <w:r>
        <w:t>NareshIT offers a "Python Internship Program – Real-World Project Training." This 45-day virtual program focuses on Python, NumPy, and Pandas, providing hands-on experience in data manipulation, analysis, and automation. It includes an AI Virtual Lab, a capstone project, and dedicated mentor support. This program is suitable for students, graduates, software engineers, data analysts, AI/ML enthusiasts, and individuals looking to change careers.</w:t>
      </w:r>
    </w:p>
    <w:p>
      <w:r/>
      <w:r>
        <w:rPr>
          <w:b/>
        </w:rPr>
        <w:t>3. Software Engineer Program (JPMorgan Chase &amp; Co.):</w:t>
      </w:r>
      <w:r/>
    </w:p>
    <w:p>
      <w:r>
        <w:t>JPMorgan Chase &amp; Co. includes Python in their Software Engineer Program for both backend and infrastructure developer roles:</w:t>
      </w:r>
    </w:p>
    <w:p>
      <w:pPr>
        <w:pStyle w:val="ListBullet"/>
      </w:pPr>
      <w:r/>
      <w:r>
        <w:rPr>
          <w:b/>
        </w:rPr>
        <w:t>Backend Developer:</w:t>
      </w:r>
      <w:r>
        <w:t xml:space="preserve"> Involves working with server-side application logic, web services, and APIs. The technology stack includes Python, Django, Node.Js, Java, and various database technologies like MySQL.</w:t>
      </w:r>
    </w:p>
    <w:p>
      <w:pPr>
        <w:pStyle w:val="ListBullet"/>
      </w:pPr>
      <w:r/>
      <w:r>
        <w:rPr>
          <w:b/>
        </w:rPr>
        <w:t>Infrastructure Developer:</w:t>
      </w:r>
      <w:r>
        <w:t xml:space="preserve"> Focuses on developing large-scale infrastructure solutions and cloud platforms. This role utilizes Python, Java, and various tools for CI/CD and cloud management.</w:t>
      </w:r>
    </w:p>
    <w:p>
      <w:r>
        <w:t>When applying, ensure your resume highlights relevant skills and projects, especially in web development (Django, Flask), AI/ML, API integration, and cloud technologies, if applicable. Good luck with your search!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